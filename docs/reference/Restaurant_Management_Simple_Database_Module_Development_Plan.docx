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RESTAURANT MANAGEMENT PLATFORM</w:t>
      </w:r>
    </w:p>
    <w:p>
      <w:pPr>
        <w:jc w:val="center"/>
      </w:pPr>
      <w:r>
        <w:rPr>
          <w:b/>
          <w:sz w:val="24"/>
        </w:rPr>
        <w:t>Simple Database Schema, Modules &amp; Development Plan</w:t>
      </w:r>
    </w:p>
    <w:p>
      <w:r>
        <w:rPr>
          <w:b/>
          <w:sz w:val="24"/>
        </w:rPr>
        <w:t>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Technology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React + Vite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Web applications and UI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Node.js + Express.js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REST APIs and business logic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PostgreSQL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Business and application data</w:t>
            </w:r>
          </w:p>
        </w:tc>
      </w:tr>
    </w:tbl>
    <w:p>
      <w:r>
        <w:rPr>
          <w:b/>
          <w:sz w:val="24"/>
        </w:rPr>
        <w:t>2.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Application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Users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Admin Web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Restaurant Admin / Manager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Restaurant setup, menu, users, reports and enabled modules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POS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Cashier / Staff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Orders, billing, payments and tables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Captain / Waiter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Captain / Waiter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Take table orders and send KOT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KOT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Service / Kitchen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Kitchen Order Ticket management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KDS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Kitchen Staff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Digital kitchen order queue and preparation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Customer Website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Customers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Menu, QR/online ordering, payment, tracking and table booking</w:t>
            </w:r>
          </w:p>
        </w:tc>
      </w:tr>
    </w:tbl>
    <w:p>
      <w:r>
        <w:rPr>
          <w:b/>
          <w:sz w:val="24"/>
        </w:rPr>
        <w:t>3. Platform Structure</w:t>
      </w:r>
    </w:p>
    <w:p>
      <w:r>
        <w:t>Platform Admin → Restaurants → Subscription → Applications → Modules → Users → Roles → Permissions</w:t>
      </w:r>
    </w:p>
    <w:p>
      <w:r>
        <w:t>Restaurant → Outlet (future) → Menu / Tables / Orders / Inventory / Customers / Staff / Reports</w:t>
      </w:r>
    </w:p>
    <w:p>
      <w:r>
        <w:rPr>
          <w:b/>
          <w:sz w:val="24"/>
        </w:rPr>
        <w:t>4. Module &amp; Sub-Module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Module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Sub-Modules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Restaurant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Profile, outlet, business hours, settings, business day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Subscription &amp; Plans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Plans, subscriptions, applications, modules, limits, renewal/expiry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User &amp; Role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Users, roles, permissions, approvals, audit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Menu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Categories, products, variants, modifiers, combos, pricing, tax, availability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Table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Floors, areas, tables, capacity, QR, table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Reservation &amp; Booking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Availability, reservation, guests, advance payment, cancellation, no-show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Order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Dine-in, takeaway, QR, website, delivery, source,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POS &amp; Billing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POS, bills, invoices, split bill, discounts, cancellation, reprint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Payment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Cash, card, UPI/online, payment status, refund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Captain / Waiter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Table selection, order taking, confirmation, KOT submission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KOT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KOT creation, items, priority, status, reprint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KDS / Kitchen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Stations, new, preparing, ready, completed, delay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Items, units, stock, issue, transfer, adjustment, consumption, low stock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Purchasing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Request, PO, items, receiving, purchase return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Supplier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Supplier profile, items, pricing, purchase history, returns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Wastage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Wastage entry, reason, quantity, stock impact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Customer / CRM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Profile, guest customer, order history, segmentation, feedback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Loyalty &amp; Rewards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Points, rewards, redemption, history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Feedback &amp; Complaints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Feedback, complaints, assignment, status, resolution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Staff &amp; Shifts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Employees, roles, shifts, opening/closing cash, reconciliation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Expenses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Categories, expenses, approval, history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Tax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Tax rates, categories, product/invoice tax, reports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Discount &amp; Offers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Offers, coupons, rules, limits, approval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Online Ordering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Website menu, cart, online order, payment, tracking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QR Ordering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Table QR, menu, cart, order, payment/pay at counter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Delivery Management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Assignment, pickup, out-for-delivery, delivered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Delivery Integrations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Swiggy, Zomato, future partners, menu/order/status sync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Settlement &amp; Reconciliation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Gross sales, commission, tax, adjustments, expected/actual settlement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Customer, kitchen, staff and admin notifications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Reports &amp; Analytics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Sales, payments, products, kitchen, inventory, customers, staff, reservations, expenses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Hardware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POS, receipt printer, KOT printer, KDS, cash drawer, QR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Integrations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Payment gateway, maps, SMS/email/WhatsApp, partner APIs</w:t>
            </w:r>
          </w:p>
        </w:tc>
      </w:tr>
    </w:tbl>
    <w:p>
      <w:r>
        <w:br w:type="page"/>
      </w:r>
    </w:p>
    <w:p>
      <w:r>
        <w:rPr>
          <w:b/>
          <w:sz w:val="24"/>
        </w:rPr>
        <w:t>5. Database Architecture</w:t>
      </w:r>
    </w:p>
    <w:p>
      <w:r>
        <w:t>Recommended: one PostgreSQL database with shared tables. Use restaurant_id for restaurant/tenant separation and outlet_id where outlet-level control is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Main Tables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Platform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restaurants, plans, modules, subscriptions, subscription_modules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Restaurant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outlets, business_hours, restaurant_settings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Users &amp; Security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users, roles, permissions, user_roles, role_permissions, audit_logs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Menu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categories, products, product_variants, modifiers, product_modifiers, combos, product_prices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Tables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floors, dining_areas, dining_tables, table_qr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Reservations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reservations, reservation_payments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Orders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orders, order_items, order_item_modifiers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Billing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bills, bill_items, payments, refunds, discounts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Kitchen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kots, kot_items, kitchen_stations, kitchen_status_logs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inventory_items, units, stock_balances, stock_transactions, stock_adjustments, wastage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Purchasing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purchase_orders, purchase_order_items, goods_receipts, goods_receipt_items, purchase_returns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Suppliers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suppliers, supplier_items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Customers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customers, customer_addresses, loyalty_transactions, feedback, complaints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Staff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employees, shifts, cash_reconciliations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Expenses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expense_categories, expenses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Delivery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delivery_partners, delivery_orders, delivery_settlements, integration_logs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notifications</w:t>
            </w:r>
          </w:p>
        </w:tc>
      </w:tr>
    </w:tbl>
    <w:p>
      <w:r>
        <w:rPr>
          <w:b/>
          <w:sz w:val="24"/>
        </w:rPr>
        <w:t>6. Important Relationships</w:t>
      </w:r>
    </w:p>
    <w:p>
      <w:r>
        <w:t>• Restaurant → Users, Outlets, Menu, Tables, Orders, Customers, Suppliers, Inventory and Staff.</w:t>
      </w:r>
    </w:p>
    <w:p>
      <w:r>
        <w:t>• Order → Order Items → KOT → KDS.</w:t>
      </w:r>
    </w:p>
    <w:p>
      <w:r>
        <w:t>• Order → Bill → Payment → Refund.</w:t>
      </w:r>
    </w:p>
    <w:p>
      <w:r>
        <w:t>• Purchase Order → Goods Receipt → Stock Increase.</w:t>
      </w:r>
    </w:p>
    <w:p>
      <w:r>
        <w:t>• Order/Recipe Consumption → Stock Reduction.</w:t>
      </w:r>
    </w:p>
    <w:p>
      <w:r>
        <w:t>• Reservation → Customer + Table + Advance Payment.</w:t>
      </w:r>
    </w:p>
    <w:p>
      <w:r>
        <w:t>• Product → Category + Price + Tax + Modifiers.</w:t>
      </w:r>
    </w:p>
    <w:p>
      <w:r>
        <w:t>• Customer → Orders → Loyalty → Feedback/Complaints.</w:t>
      </w:r>
    </w:p>
    <w:p>
      <w:r>
        <w:rPr>
          <w:b/>
          <w:sz w:val="24"/>
        </w:rPr>
        <w:t>7. Common Database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Column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Primary key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restaurant_id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Restaurant/tenant identifier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outlet_id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Outlet identifier where required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created_at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Creation time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updated_at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Last update time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created_by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Created by user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updated_by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Last updated by user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Record/business status</w:t>
            </w:r>
          </w:p>
        </w:tc>
      </w:tr>
    </w:tbl>
    <w:p>
      <w:r>
        <w:rPr>
          <w:b/>
          <w:sz w:val="24"/>
        </w:rPr>
        <w:t>8. Example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Table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Important Columns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restaurants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name, code, contact, address,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name, mobile/email, auth reference,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category_id, name, price, tax_id,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dining_tables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outlet_id, table_no, capacity,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orders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outlet_id, customer_id, table_id, order_type, source, status, total_amount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order_items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order_id, product_id, quantity, price, tax_amount, total_amount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kots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order_id, status, priority, created_at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payments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order_id, bill_id, method, amount, status, transaction_ref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inventory_items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name, unit_id, reorder_level, status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stock_transactions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id, restaurant_id, inventory_item_id, transaction_type, quantity, reference_id</w:t>
            </w:r>
          </w:p>
        </w:tc>
      </w:tr>
    </w:tbl>
    <w:p>
      <w:r>
        <w:rPr>
          <w:b/>
          <w:sz w:val="24"/>
        </w:rPr>
        <w:t>9. Main Business Flows</w:t>
      </w:r>
    </w:p>
    <w:p>
      <w:r>
        <w:t>Order: Customer/Staff → Order → KOT → KDS → Prepare → Serve/Pack → Bill → Payment → Complete</w:t>
      </w:r>
    </w:p>
    <w:p>
      <w:r>
        <w:t>Purchase: Purchase Request → PO → Supplier → Goods Receipt → Stock Increase</w:t>
      </w:r>
    </w:p>
    <w:p>
      <w:r>
        <w:t>Inventory: Store Stock → Kitchen Issue → Kitchen Stock → Consumption → Stock Reduction</w:t>
      </w:r>
    </w:p>
    <w:p>
      <w:r>
        <w:t>Reservation: Date/Time → Availability → Table → Advance Payment → Confirmation → Arrival → Completion</w:t>
      </w:r>
    </w:p>
    <w:p>
      <w:r>
        <w:t>Delivery: Order → Partner → Pickup → Out for Delivery → Delivered → Settlement</w:t>
      </w:r>
    </w:p>
    <w:p>
      <w:r>
        <w:br w:type="page"/>
      </w:r>
    </w:p>
    <w:p>
      <w:r>
        <w:rPr>
          <w:b/>
          <w:sz w:val="24"/>
        </w:rPr>
        <w:t>10. Simple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Phase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Sprint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Work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Foundation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React/Vite setup, Express.js, PostgreSQL, authentication, base structure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SaaS Platform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2–3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Restaurants, plans, subscriptions, applications, modules, platform admin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Restaurant Core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Restaurant settings, business day, users, roles, permissions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Menu &amp; Tables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5–7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Categories, products, pricing, modifiers, tables, QR, availability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Orders &amp; POS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8–10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Orders, POS, billing, payments, discounts, refunds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Captain &amp; Kitchen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11–12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Captain, KOT, KDS, kitchen stations, status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13–14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Items, stock, issue, transfer, consumption, low stock, wastage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Purchasing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15–16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Suppliers, purchase orders, receiving, returns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CRM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17–18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Customers, loyalty, feedback, complaints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Online Ordering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19–20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Customer website, cart, QR ordering, payment, tracking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Delivery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21–22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Delivery management, partner integration, settlement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23–25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Staff, shifts, expenses, notifications, hardware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Reports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Sales, payment, inventory, kitchen, customer and operations reports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Integrations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Payment gateway, maps, messaging, partner APIs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Testing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28–29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Functional, permissions, integration, performance and security testing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Pilot &amp; Release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30–31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Pilot restaurant, fixes, production setup and release</w:t>
            </w:r>
          </w:p>
        </w:tc>
      </w:tr>
    </w:tbl>
    <w:p>
      <w:r>
        <w:rPr>
          <w:b/>
          <w:sz w:val="24"/>
        </w:rPr>
        <w:t>11. Module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Module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Depends On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POS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Menu, Users/Roles, Tables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Captain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Tables, Menu, Orders, KOT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KOT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Orders, Menu, Kitchen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KDS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KOT, Kitchen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Billing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Orders, Tax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Payments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Billing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Inventory Items, Menu/Recipe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Purchasing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Suppliers, Inventory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CRM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Customers, Orders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Online Ordering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Menu, Orders, Payment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QR Ordering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Tables, Menu, Orders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Delivery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Orders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Swiggy/Zomato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Delivery, Menu, Orders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Reports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Relevant transactional modules</w:t>
            </w:r>
          </w:p>
        </w:tc>
      </w:tr>
    </w:tbl>
    <w:p>
      <w:r>
        <w:rPr>
          <w:b/>
          <w:sz w:val="24"/>
        </w:rPr>
        <w:t>12. Final Architecture</w:t>
      </w:r>
    </w:p>
    <w:p>
      <w:r>
        <w:t>React + Vite → Node.js + Express.js REST APIs → PostgreSQL</w:t>
      </w:r>
    </w:p>
    <w:p>
      <w:r>
        <w:t>One Platform → Many Restaurants → Subscriptions → Applications → Modules → Users → Roles → Permissions</w:t>
      </w:r>
    </w:p>
    <w:p>
      <w:r>
        <w:t>Recommended starting model: one PostgreSQL database with restaurant_id for tenant separation and outlet_id for future multi-outlet support.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